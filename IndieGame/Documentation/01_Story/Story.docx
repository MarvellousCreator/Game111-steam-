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rFonts w:ascii="Arial" w:hAnsi="Arial"/>
          <w:b/>
          <w:i w:val="0"/>
          <w:color w:val="2C3E50"/>
          <w:sz w:val="48"/>
        </w:rPr>
        <w:t>ПОЛНЫЙ РАСШИРЕННЫЙ ДИЗАЙН-ДОКУМЕНТ (GDD)</w:t>
      </w:r>
    </w:p>
    <w:p>
      <w:pPr>
        <w:spacing w:after="480"/>
        <w:jc w:val="center"/>
      </w:pPr>
      <w:r>
        <w:rPr>
          <w:rFonts w:ascii="Arial" w:hAnsi="Arial"/>
          <w:b w:val="0"/>
          <w:i/>
          <w:color w:val="2980B9"/>
          <w:sz w:val="28"/>
        </w:rPr>
        <w:t>Проект: «Can you Escape?» • Версия 1.0 (Расширенная)</w:t>
      </w:r>
    </w:p>
    <w:p>
      <w:pPr>
        <w:keepNext/>
        <w:spacing w:before="360" w:after="120"/>
      </w:pPr>
      <w:r>
        <w:rPr>
          <w:rFonts w:ascii="Arial" w:hAnsi="Arial"/>
          <w:b/>
          <w:i w:val="0"/>
          <w:color w:val="2C3E50"/>
          <w:sz w:val="36"/>
        </w:rPr>
        <w:t>Введение и глубокий анализ целевого рынка</w:t>
      </w:r>
    </w:p>
    <w:p>
      <w:pPr>
        <w:spacing w:before="0" w:after="240"/>
      </w:pPr>
      <w:r>
        <w:rPr>
          <w:rFonts w:ascii="Arial" w:hAnsi="Arial"/>
          <w:b/>
          <w:i w:val="0"/>
          <w:color w:val="2980B9"/>
          <w:sz w:val="20"/>
        </w:rPr>
        <w:t>――――――――――――――――――――――――――――――――――――――――――――――――――</w:t>
      </w:r>
    </w:p>
    <w:p>
      <w:pPr>
        <w:spacing w:line="300" w:lineRule="auto" w:after="200"/>
      </w:pPr>
      <w:r>
        <w:rPr>
          <w:rFonts w:ascii="Arial" w:hAnsi="Arial"/>
          <w:b w:val="0"/>
          <w:i w:val="0"/>
          <w:color w:val="333333"/>
          <w:sz w:val="22"/>
        </w:rPr>
        <w:t xml:space="preserve">Настоящий документ представляет собой детально проработанное решение для первых трех этапов разработки инди-игры «Can you Escape?». В отличие от поверхностных планов, данный документ декомпозирует абстрактные концепции в готовые технические задания, архитектуру систем, полноценный ветвящийся сценарий и готовые матрицы головоломок. Проект разработан на стыке жанров </w:t>
      </w:r>
      <w:r>
        <w:rPr>
          <w:rFonts w:ascii="Arial" w:hAnsi="Arial"/>
          <w:b/>
          <w:i w:val="0"/>
          <w:color w:val="333333"/>
          <w:sz w:val="22"/>
        </w:rPr>
        <w:t>Psychological Horror и Puzzle (Point-and-Click)</w:t>
      </w:r>
      <w:r>
        <w:rPr>
          <w:rFonts w:ascii="Arial" w:hAnsi="Arial"/>
          <w:b w:val="0"/>
          <w:i w:val="0"/>
          <w:color w:val="333333"/>
          <w:sz w:val="22"/>
        </w:rPr>
        <w:t>, ориентирован на премиум-сегмент платформы Steam (Windows) со средней продолжительностью сессии в 2–4 часа и локализацией исключительно на английский язык.</w:t>
      </w:r>
    </w:p>
    <w:p>
      <w:pPr>
        <w:keepNext/>
        <w:spacing w:before="360" w:after="120"/>
      </w:pPr>
      <w:r>
        <w:rPr>
          <w:rFonts w:ascii="Arial" w:hAnsi="Arial"/>
          <w:b/>
          <w:i w:val="0"/>
          <w:color w:val="2980B9"/>
          <w:sz w:val="28"/>
        </w:rPr>
        <w:t>Маркетинговое позиционирование и бенчмаркинг</w:t>
      </w:r>
    </w:p>
    <w:p>
      <w:pPr>
        <w:spacing w:line="300" w:lineRule="auto"/>
      </w:pPr>
      <w:r>
        <w:rPr>
          <w:rFonts w:ascii="Arial" w:hAnsi="Arial"/>
          <w:b w:val="0"/>
          <w:i w:val="0"/>
          <w:color w:val="333333"/>
          <w:sz w:val="22"/>
        </w:rPr>
        <w:t xml:space="preserve">Основными референсами и коммерческими бенчмарками на рынке выступают серия </w:t>
      </w:r>
      <w:r>
        <w:rPr>
          <w:rFonts w:ascii="Arial" w:hAnsi="Arial"/>
          <w:b/>
          <w:i/>
          <w:color w:val="333333"/>
          <w:sz w:val="22"/>
        </w:rPr>
        <w:t>Cube Escape / Rusty Lake</w:t>
      </w:r>
      <w:r>
        <w:rPr>
          <w:rFonts w:ascii="Arial" w:hAnsi="Arial"/>
          <w:b w:val="0"/>
          <w:i w:val="0"/>
          <w:color w:val="333333"/>
          <w:sz w:val="22"/>
        </w:rPr>
        <w:t xml:space="preserve"> (задающая тон сюрреалистичного психологического давления и точечных инвентарных загадок), </w:t>
      </w:r>
      <w:r>
        <w:rPr>
          <w:rFonts w:ascii="Arial" w:hAnsi="Arial"/>
          <w:b w:val="0"/>
          <w:i/>
          <w:color w:val="333333"/>
          <w:sz w:val="22"/>
        </w:rPr>
        <w:t>The Room</w:t>
      </w:r>
      <w:r>
        <w:rPr>
          <w:rFonts w:ascii="Arial" w:hAnsi="Arial"/>
          <w:b w:val="0"/>
          <w:i w:val="0"/>
          <w:color w:val="333333"/>
          <w:sz w:val="22"/>
        </w:rPr>
        <w:t xml:space="preserve"> (эталон тактильности взаимодействия с трехмерными объектами в замкнутом пространстве) и </w:t>
      </w:r>
      <w:r>
        <w:rPr>
          <w:rFonts w:ascii="Arial" w:hAnsi="Arial"/>
          <w:b w:val="0"/>
          <w:i/>
          <w:color w:val="333333"/>
          <w:sz w:val="22"/>
        </w:rPr>
        <w:t>Fran Bow</w:t>
      </w:r>
      <w:r>
        <w:rPr>
          <w:rFonts w:ascii="Arial" w:hAnsi="Arial"/>
          <w:b w:val="0"/>
          <w:i w:val="0"/>
          <w:color w:val="333333"/>
          <w:sz w:val="22"/>
        </w:rPr>
        <w:t xml:space="preserve"> (в части демонстрации ментальных деформаций главного героя через изменения окружения).</w:t>
      </w:r>
    </w:p>
    <w:p>
      <w:pPr>
        <w:spacing w:line="300" w:lineRule="auto"/>
      </w:pPr>
      <w:r>
        <w:rPr>
          <w:rFonts w:ascii="Arial" w:hAnsi="Arial"/>
          <w:b w:val="0"/>
          <w:i w:val="0"/>
          <w:color w:val="333333"/>
          <w:sz w:val="22"/>
        </w:rPr>
        <w:t>Целевая аудитория (Core Audience) сосредоточена в англоязычных регионах Tier-1: США, Великобритания, Канада, Австралия и Новая Зеландия. Выбор этой аудитории обусловлен высоким коэффициентом конверсии и стабильной платежеспособностью игроков, ценящих глубокие нарративные головоломки. Ключевое конкурентное преимущество проекта «Can you Escape?» — это оптимизация бюджета разработки: замена дорогостоящей AAA-графики на сверхатмосферный бинауральный звук и глубокую нелинейность, где финальная концовка зависит от комплексных решений на протяжении всей игры, что кратно повышает реиграбельность и собираемость «100% достижений» в Steam.</w:t>
      </w:r>
    </w:p>
    <w:p>
      <w:pPr>
        <w:keepNext/>
        <w:spacing w:before="360" w:after="120"/>
      </w:pPr>
      <w:r>
        <w:rPr>
          <w:rFonts w:ascii="Arial" w:hAnsi="Arial"/>
          <w:b/>
          <w:i w:val="0"/>
          <w:color w:val="2C3E50"/>
          <w:sz w:val="36"/>
        </w:rPr>
        <w:t>Этап 1: Подготовка проекта (Project Preparation)</w:t>
      </w:r>
    </w:p>
    <w:p>
      <w:pPr>
        <w:spacing w:before="0" w:after="240"/>
      </w:pPr>
      <w:r>
        <w:rPr>
          <w:rFonts w:ascii="Arial" w:hAnsi="Arial"/>
          <w:b/>
          <w:i w:val="0"/>
          <w:color w:val="2980B9"/>
          <w:sz w:val="20"/>
        </w:rPr>
        <w:t>――――――――――――――――――――――――――――――――――――――――――――――――――</w:t>
      </w:r>
    </w:p>
    <w:p>
      <w:r>
        <w:rPr>
          <w:rFonts w:ascii="Arial" w:hAnsi="Arial"/>
          <w:b w:val="0"/>
          <w:i w:val="0"/>
          <w:color w:val="333333"/>
          <w:sz w:val="22"/>
        </w:rPr>
        <w:t>Для исключения хаоса при работе с ИИ-генераторами кода и ассетов фиксируется строгая техническая спецификация среды разработки.</w:t>
      </w:r>
    </w:p>
    <w:p>
      <w:pPr>
        <w:keepNext/>
        <w:spacing w:before="360" w:after="120"/>
      </w:pPr>
      <w:r>
        <w:rPr>
          <w:rFonts w:ascii="Arial" w:hAnsi="Arial"/>
          <w:b/>
          <w:i w:val="0"/>
          <w:color w:val="2980B9"/>
          <w:sz w:val="28"/>
        </w:rPr>
        <w:t>1.1. Полная производственная структура папок проекта</w:t>
      </w:r>
    </w:p>
    <w:p>
      <w:pPr>
        <w:spacing w:line="276" w:lineRule="auto"/>
      </w:pPr>
      <w:r>
        <w:rPr>
          <w:rFonts w:ascii="Courier New" w:hAnsi="Courier New"/>
          <w:b w:val="0"/>
          <w:i w:val="0"/>
          <w:color w:val="333333"/>
          <w:sz w:val="19"/>
        </w:rPr>
        <w:t>[-] /Project_CanYouEscape</w:t>
        <w:br/>
        <w:t xml:space="preserve">    ├── [/Assets]</w:t>
        <w:br/>
        <w:t xml:space="preserve">    │   ├── [/Graphics]</w:t>
        <w:br/>
        <w:t xml:space="preserve">    │   │   ├── [/UI]          -&gt; Спрайты интерфейса, кастомные курсоры, иконки инвентаря</w:t>
        <w:br/>
        <w:t xml:space="preserve">    │   │   ├── [/Rooms]       -&gt; Фоны локаций (Квартира, Коридоры, Улицы, Подвалы порта)</w:t>
        <w:br/>
        <w:t xml:space="preserve">    │   │   └── [/Items]       -&gt; Спрайты интерактивных предметов в высоком разрешении</w:t>
        <w:br/>
        <w:t xml:space="preserve">    │   ├── [/Audio]</w:t>
        <w:br/>
        <w:t xml:space="preserve">    │   │   ├── [/Ambient]     -&gt; Фоновые низкочастотные дроны, звуки сирен, шумы города</w:t>
        <w:br/>
        <w:t xml:space="preserve">    │   │   ├── [/SFX]         -&gt; Щелчки замков, шаги, скрипы дверей, шорохи за стеной</w:t>
        <w:br/>
        <w:t xml:space="preserve">    │   │   └── [/Voice]       -&gt; Речевые аудиозаписи, дыхание героя, радиопередачи</w:t>
        <w:br/>
        <w:t xml:space="preserve">    │   └── [/Fonts]           -&gt; Шрифты для Steam-интерфейса и записок (например, Courier New кастомный)</w:t>
        <w:br/>
        <w:t xml:space="preserve">    ├── [/Scripts]</w:t>
        <w:br/>
        <w:t xml:space="preserve">    │   ├── CoreGameManager.cs -&gt; Глобальный стейт, таймеры, переключение комнат</w:t>
        <w:br/>
        <w:t xml:space="preserve">    │   ├── InventoryManager.cs-&gt; Логика хранения, комбинирования и дропа предметов</w:t>
        <w:br/>
        <w:t xml:space="preserve">    │   ├── PuzzleController.cs-&gt; Базовый класс для триггеров и валидации состояний загадок</w:t>
        <w:br/>
        <w:t xml:space="preserve">    │   ├── SaveSystem.cs      -&gt; Чтение/запись JSON чекпоинтов, шифрование сейвов</w:t>
        <w:br/>
        <w:t xml:space="preserve">    │   └── SteamIntegration.cs-&gt; Инициализация Steamworks API, отправка ачивок</w:t>
        <w:br/>
        <w:t xml:space="preserve">    └── [/Docs]</w:t>
        <w:br/>
        <w:t xml:space="preserve">        ├── Localization.json  -&gt; Единственный языковой пакет (En-US)</w:t>
        <w:br/>
        <w:t xml:space="preserve">        └── GDD_Master.docx    -&gt; Архитектурный документ</w:t>
      </w:r>
    </w:p>
    <w:p>
      <w:pPr>
        <w:keepNext/>
        <w:spacing w:before="360" w:after="120"/>
      </w:pPr>
      <w:r>
        <w:rPr>
          <w:rFonts w:ascii="Arial" w:hAnsi="Arial"/>
          <w:b/>
          <w:i w:val="0"/>
          <w:color w:val="2980B9"/>
          <w:sz w:val="28"/>
        </w:rPr>
        <w:t>1.2. Техническая спецификация ключевых механик</w:t>
      </w:r>
    </w:p>
    <w:p>
      <w:r>
        <w:rPr>
          <w:rFonts w:ascii="Arial" w:hAnsi="Arial"/>
          <w:b/>
          <w:i w:val="0"/>
          <w:color w:val="333333"/>
          <w:sz w:val="22"/>
        </w:rPr>
        <w:t xml:space="preserve">• Продвинутая система Point-and-Click: </w:t>
      </w:r>
      <w:r>
        <w:rPr>
          <w:rFonts w:ascii="Arial" w:hAnsi="Arial"/>
          <w:b w:val="0"/>
          <w:i w:val="0"/>
          <w:color w:val="333333"/>
          <w:sz w:val="22"/>
        </w:rPr>
        <w:t>Реализуется через рейкастинг (Raycast2D/3D). Курсор меняет состояние при наведении на интерактивные зоны: 'Осмотр' (глаз), 'Взять' (рука), 'Переход' (стрелка), 'Заперто' (замок). Все переходы между комнатами имеют плавное затемнение (Fade-to-black 0.4 сек) для снижения визуальной нагрузки.</w:t>
      </w:r>
    </w:p>
    <w:p>
      <w:r>
        <w:rPr>
          <w:rFonts w:ascii="Arial" w:hAnsi="Arial"/>
          <w:b/>
          <w:i w:val="0"/>
          <w:color w:val="333333"/>
          <w:sz w:val="22"/>
        </w:rPr>
        <w:t xml:space="preserve">• Инвентарная архитектура: </w:t>
      </w:r>
      <w:r>
        <w:rPr>
          <w:rFonts w:ascii="Arial" w:hAnsi="Arial"/>
          <w:b w:val="0"/>
          <w:i w:val="0"/>
          <w:color w:val="333333"/>
          <w:sz w:val="22"/>
        </w:rPr>
        <w:t>Массив фиксированной длины (8 слотов). Механика Drag-and-Drop позволяет перетаскивать предмет из инвентаря на объект сцены или на другой предмет в инвентаре для их крафта/комбинации. Каждый предмет имеет уникальный ID (string) и состояние IsExamined.</w:t>
      </w:r>
    </w:p>
    <w:p>
      <w:r>
        <w:rPr>
          <w:rFonts w:ascii="Arial" w:hAnsi="Arial"/>
          <w:b/>
          <w:i w:val="0"/>
          <w:color w:val="333333"/>
          <w:sz w:val="22"/>
        </w:rPr>
        <w:t xml:space="preserve">• Логика сохранений и защиты от софтлоков: </w:t>
      </w:r>
      <w:r>
        <w:rPr>
          <w:rFonts w:ascii="Arial" w:hAnsi="Arial"/>
          <w:b w:val="0"/>
          <w:i w:val="0"/>
          <w:color w:val="333333"/>
          <w:sz w:val="22"/>
        </w:rPr>
        <w:t>Автосохранение происходит жестко при смене глобальных локаций (переход из Квартиры на Улицу, из Улицы в Порт). Если игрок совершил фатальную ошибку (например, уничтожил важный квестовый реагент), система автоматически откатывает его на начало текущей локации, полностью исключая поломку прохождения.</w:t>
      </w:r>
    </w:p>
    <w:p>
      <w:r>
        <w:rPr>
          <w:rFonts w:ascii="Arial" w:hAnsi="Arial"/>
          <w:b/>
          <w:i w:val="0"/>
          <w:color w:val="333333"/>
          <w:sz w:val="22"/>
        </w:rPr>
        <w:t xml:space="preserve">• Накопительная система решений: </w:t>
      </w:r>
      <w:r>
        <w:rPr>
          <w:rFonts w:ascii="Arial" w:hAnsi="Arial"/>
          <w:b w:val="0"/>
          <w:i w:val="0"/>
          <w:color w:val="333333"/>
          <w:sz w:val="22"/>
        </w:rPr>
        <w:t>Вместо выбора концовки одной кнопкой в финале, в фоне ведется подсчет переменных: `KarmaPoints` (помощь другим выжившим), `InfectionLevel` (контакт с зараженными веществами), `CluesFound` (сбор документов). В финальной сцене скрипт проверяет эти флаги и открывает строго соответствующий финал.</w:t>
      </w:r>
    </w:p>
    <w:p>
      <w:pPr>
        <w:keepNext/>
        <w:spacing w:before="360" w:after="120"/>
      </w:pPr>
      <w:r>
        <w:rPr>
          <w:rFonts w:ascii="Arial" w:hAnsi="Arial"/>
          <w:b/>
          <w:i w:val="0"/>
          <w:color w:val="2980B9"/>
          <w:sz w:val="28"/>
        </w:rPr>
        <w:t>1.3. График разработки по 12 этапам (Workflow)</w:t>
      </w:r>
    </w:p>
    <w:p>
      <w:r>
        <w:rPr>
          <w:rFonts w:ascii="Arial" w:hAnsi="Arial"/>
          <w:b w:val="0"/>
          <w:i w:val="0"/>
          <w:color w:val="333333"/>
          <w:sz w:val="22"/>
        </w:rPr>
        <w:t>Ниже приведена жесткая последовательность создания проекта, оптимизированная для итеративного контроля качества:</w:t>
      </w:r>
    </w:p>
    <w:p>
      <w:pPr>
        <w:pStyle w:val="ListBullet"/>
      </w:pPr>
      <w:r>
        <w:rPr>
          <w:rFonts w:ascii="Arial" w:hAnsi="Arial"/>
          <w:b/>
          <w:i w:val="0"/>
          <w:color w:val="2980B9"/>
          <w:sz w:val="22"/>
        </w:rPr>
        <w:t xml:space="preserve">Этап 1: </w:t>
      </w:r>
      <w:r>
        <w:rPr>
          <w:rFonts w:ascii="Arial" w:hAnsi="Arial"/>
          <w:b w:val="0"/>
          <w:i w:val="0"/>
          <w:color w:val="333333"/>
          <w:sz w:val="22"/>
        </w:rPr>
        <w:t>Подготовка проекта, фиксация архитектуры кода и структуры ассетов.</w:t>
      </w:r>
    </w:p>
    <w:p>
      <w:pPr>
        <w:pStyle w:val="ListBullet"/>
      </w:pPr>
      <w:r>
        <w:rPr>
          <w:rFonts w:ascii="Arial" w:hAnsi="Arial"/>
          <w:b/>
          <w:i w:val="0"/>
          <w:color w:val="2980B9"/>
          <w:sz w:val="22"/>
        </w:rPr>
        <w:t xml:space="preserve">Этап 2: </w:t>
      </w:r>
      <w:r>
        <w:rPr>
          <w:rFonts w:ascii="Arial" w:hAnsi="Arial"/>
          <w:b w:val="0"/>
          <w:i w:val="0"/>
          <w:color w:val="333333"/>
          <w:sz w:val="22"/>
        </w:rPr>
        <w:t>Написание полного линейного и нелинейного сценария, диалогов, текстов записок.</w:t>
      </w:r>
    </w:p>
    <w:p>
      <w:pPr>
        <w:pStyle w:val="ListBullet"/>
      </w:pPr>
      <w:r>
        <w:rPr>
          <w:rFonts w:ascii="Arial" w:hAnsi="Arial"/>
          <w:b/>
          <w:i w:val="0"/>
          <w:color w:val="2980B9"/>
          <w:sz w:val="22"/>
        </w:rPr>
        <w:t xml:space="preserve">Этап 3: </w:t>
      </w:r>
      <w:r>
        <w:rPr>
          <w:rFonts w:ascii="Arial" w:hAnsi="Arial"/>
          <w:b w:val="0"/>
          <w:i w:val="0"/>
          <w:color w:val="333333"/>
          <w:sz w:val="22"/>
        </w:rPr>
        <w:t>Проектирование логических цепочек головоломок и связей между ними.</w:t>
      </w:r>
    </w:p>
    <w:p>
      <w:pPr>
        <w:pStyle w:val="ListBullet"/>
      </w:pPr>
      <w:r>
        <w:rPr>
          <w:rFonts w:ascii="Arial" w:hAnsi="Arial"/>
          <w:b/>
          <w:i w:val="0"/>
          <w:color w:val="2980B9"/>
          <w:sz w:val="22"/>
        </w:rPr>
        <w:t xml:space="preserve">Этап 4: </w:t>
      </w:r>
      <w:r>
        <w:rPr>
          <w:rFonts w:ascii="Arial" w:hAnsi="Arial"/>
          <w:b w:val="0"/>
          <w:i w:val="0"/>
          <w:color w:val="333333"/>
          <w:sz w:val="22"/>
        </w:rPr>
        <w:t>Создание прототипов уровней (Whiteboxing) без финальной графики для теста играбельности.</w:t>
      </w:r>
    </w:p>
    <w:p>
      <w:pPr>
        <w:pStyle w:val="ListBullet"/>
      </w:pPr>
      <w:r>
        <w:rPr>
          <w:rFonts w:ascii="Arial" w:hAnsi="Arial"/>
          <w:b/>
          <w:i w:val="0"/>
          <w:color w:val="2980B9"/>
          <w:sz w:val="22"/>
        </w:rPr>
        <w:t xml:space="preserve">Этап 5: </w:t>
      </w:r>
      <w:r>
        <w:rPr>
          <w:rFonts w:ascii="Arial" w:hAnsi="Arial"/>
          <w:b w:val="0"/>
          <w:i w:val="0"/>
          <w:color w:val="333333"/>
          <w:sz w:val="22"/>
        </w:rPr>
        <w:t>Генерация и финальная отрисовка графических ассетов, фонов комнат, UI.</w:t>
      </w:r>
    </w:p>
    <w:p>
      <w:pPr>
        <w:pStyle w:val="ListBullet"/>
      </w:pPr>
      <w:r>
        <w:rPr>
          <w:rFonts w:ascii="Arial" w:hAnsi="Arial"/>
          <w:b/>
          <w:i w:val="0"/>
          <w:color w:val="2980B9"/>
          <w:sz w:val="22"/>
        </w:rPr>
        <w:t xml:space="preserve">Этап 6: </w:t>
      </w:r>
      <w:r>
        <w:rPr>
          <w:rFonts w:ascii="Arial" w:hAnsi="Arial"/>
          <w:b w:val="0"/>
          <w:i w:val="0"/>
          <w:color w:val="333333"/>
          <w:sz w:val="22"/>
        </w:rPr>
        <w:t>Написание программного кода: инвентарь, менеджер сцен, механики кликов.</w:t>
      </w:r>
    </w:p>
    <w:p>
      <w:pPr>
        <w:pStyle w:val="ListBullet"/>
      </w:pPr>
      <w:r>
        <w:rPr>
          <w:rFonts w:ascii="Arial" w:hAnsi="Arial"/>
          <w:b/>
          <w:i w:val="0"/>
          <w:color w:val="2980B9"/>
          <w:sz w:val="22"/>
        </w:rPr>
        <w:t xml:space="preserve">Этап 7: </w:t>
      </w:r>
      <w:r>
        <w:rPr>
          <w:rFonts w:ascii="Arial" w:hAnsi="Arial"/>
          <w:b w:val="0"/>
          <w:i w:val="0"/>
          <w:color w:val="333333"/>
          <w:sz w:val="22"/>
        </w:rPr>
        <w:t>Программирование логики головоломок и интеграция скриптов с графикой.</w:t>
      </w:r>
    </w:p>
    <w:p>
      <w:pPr>
        <w:pStyle w:val="ListBullet"/>
      </w:pPr>
      <w:r>
        <w:rPr>
          <w:rFonts w:ascii="Arial" w:hAnsi="Arial"/>
          <w:b/>
          <w:i w:val="0"/>
          <w:color w:val="2980B9"/>
          <w:sz w:val="22"/>
        </w:rPr>
        <w:t xml:space="preserve">Этап 8: </w:t>
      </w:r>
      <w:r>
        <w:rPr>
          <w:rFonts w:ascii="Arial" w:hAnsi="Arial"/>
          <w:b w:val="0"/>
          <w:i w:val="0"/>
          <w:color w:val="333333"/>
          <w:sz w:val="22"/>
        </w:rPr>
        <w:t>Разработка звукового дизайна (саунд-дизайн, запись эмбиентов, бинауральные тесты).</w:t>
      </w:r>
    </w:p>
    <w:p>
      <w:pPr>
        <w:pStyle w:val="ListBullet"/>
      </w:pPr>
      <w:r>
        <w:rPr>
          <w:rFonts w:ascii="Arial" w:hAnsi="Arial"/>
          <w:b/>
          <w:i w:val="0"/>
          <w:color w:val="2980B9"/>
          <w:sz w:val="22"/>
        </w:rPr>
        <w:t xml:space="preserve">Этап 9: </w:t>
      </w:r>
      <w:r>
        <w:rPr>
          <w:rFonts w:ascii="Arial" w:hAnsi="Arial"/>
          <w:b w:val="0"/>
          <w:i w:val="0"/>
          <w:color w:val="333333"/>
          <w:sz w:val="22"/>
        </w:rPr>
        <w:t>Сборка мастер-билда, интеграция со Steamworks API (достижения, облачные сохранения).</w:t>
      </w:r>
    </w:p>
    <w:p>
      <w:pPr>
        <w:pStyle w:val="ListBullet"/>
      </w:pPr>
      <w:r>
        <w:rPr>
          <w:rFonts w:ascii="Arial" w:hAnsi="Arial"/>
          <w:b/>
          <w:i w:val="0"/>
          <w:color w:val="2980B9"/>
          <w:sz w:val="22"/>
        </w:rPr>
        <w:t xml:space="preserve">Этап 10: </w:t>
      </w:r>
      <w:r>
        <w:rPr>
          <w:rFonts w:ascii="Arial" w:hAnsi="Arial"/>
          <w:b w:val="0"/>
          <w:i w:val="0"/>
          <w:color w:val="333333"/>
          <w:sz w:val="22"/>
        </w:rPr>
        <w:t>Закрытое альфа-тестирование, отлов критических багов программной логики.</w:t>
      </w:r>
    </w:p>
    <w:p>
      <w:pPr>
        <w:pStyle w:val="ListBullet"/>
      </w:pPr>
      <w:r>
        <w:rPr>
          <w:rFonts w:ascii="Arial" w:hAnsi="Arial"/>
          <w:b/>
          <w:i w:val="0"/>
          <w:color w:val="2980B9"/>
          <w:sz w:val="22"/>
        </w:rPr>
        <w:t xml:space="preserve">Этап 11: </w:t>
      </w:r>
      <w:r>
        <w:rPr>
          <w:rFonts w:ascii="Arial" w:hAnsi="Arial"/>
          <w:b w:val="0"/>
          <w:i w:val="0"/>
          <w:color w:val="333333"/>
          <w:sz w:val="22"/>
        </w:rPr>
        <w:t>Бета-тестирование баланса сложности загадок, полировка таймингов и звука.</w:t>
      </w:r>
    </w:p>
    <w:p>
      <w:pPr>
        <w:pStyle w:val="ListBullet"/>
      </w:pPr>
      <w:r>
        <w:rPr>
          <w:rFonts w:ascii="Arial" w:hAnsi="Arial"/>
          <w:b/>
          <w:i w:val="0"/>
          <w:color w:val="2980B9"/>
          <w:sz w:val="22"/>
        </w:rPr>
        <w:t xml:space="preserve">Этап 12: </w:t>
      </w:r>
      <w:r>
        <w:rPr>
          <w:rFonts w:ascii="Arial" w:hAnsi="Arial"/>
          <w:b w:val="0"/>
          <w:i w:val="0"/>
          <w:color w:val="333333"/>
          <w:sz w:val="22"/>
        </w:rPr>
        <w:t>Релиз игры в Steam, проведение стартовой маркетинговой кампании.</w:t>
      </w:r>
    </w:p>
    <w:p>
      <w:pPr>
        <w:keepNext/>
        <w:spacing w:before="360" w:after="120"/>
      </w:pPr>
      <w:r>
        <w:rPr>
          <w:rFonts w:ascii="Arial" w:hAnsi="Arial"/>
          <w:b/>
          <w:i w:val="0"/>
          <w:color w:val="2C3E50"/>
          <w:sz w:val="36"/>
        </w:rPr>
        <w:t>Этап 2: Сюжет, лор и сценарий (Plot and Scenario)</w:t>
      </w:r>
    </w:p>
    <w:p>
      <w:pPr>
        <w:spacing w:before="0" w:after="240"/>
      </w:pPr>
      <w:r>
        <w:rPr>
          <w:rFonts w:ascii="Arial" w:hAnsi="Arial"/>
          <w:b/>
          <w:i w:val="0"/>
          <w:color w:val="2980B9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360" w:after="120"/>
      </w:pPr>
      <w:r>
        <w:rPr>
          <w:rFonts w:ascii="Arial" w:hAnsi="Arial"/>
          <w:b/>
          <w:i w:val="0"/>
          <w:color w:val="2980B9"/>
          <w:sz w:val="28"/>
        </w:rPr>
        <w:t>2.1. Расширенный лор и предыстория катастрофы</w:t>
      </w:r>
    </w:p>
    <w:p>
      <w:pPr>
        <w:spacing w:line="300" w:lineRule="auto"/>
      </w:pPr>
      <w:r>
        <w:rPr>
          <w:rFonts w:ascii="Arial" w:hAnsi="Arial"/>
          <w:b w:val="0"/>
          <w:i w:val="0"/>
          <w:color w:val="333333"/>
          <w:sz w:val="22"/>
        </w:rPr>
        <w:t xml:space="preserve">Мегаполис Окхейвен (Oakhaven) являлся флагманом химической промышленности благодаря корпорации «Acheron Labs». В тихом спальном районе города проживает главный герой — </w:t>
      </w:r>
      <w:r>
        <w:rPr>
          <w:rFonts w:ascii="Arial" w:hAnsi="Arial"/>
          <w:b/>
          <w:i w:val="0"/>
          <w:color w:val="333333"/>
          <w:sz w:val="22"/>
        </w:rPr>
        <w:t>Артур Клэй (Arthur Clay)</w:t>
      </w:r>
      <w:r>
        <w:rPr>
          <w:rFonts w:ascii="Arial" w:hAnsi="Arial"/>
          <w:b w:val="0"/>
          <w:i w:val="0"/>
          <w:color w:val="333333"/>
          <w:sz w:val="22"/>
        </w:rPr>
        <w:t>, бывший лаборант этой компании, уволенный за попытку предать огласке нарушения протоколов безопасности. В 03:14 ночи на заводе происходит катастрофический взрыв. Выброс модифицированного нейротоксина «Штамм-Х» мгновенно мутирует живые клетки, вызывая у людей агрессию, некроз тканей и превращая их в подобие классических зомби, ведомых лишь базовыми инстинктами.</w:t>
      </w:r>
    </w:p>
    <w:p>
      <w:r>
        <w:rPr>
          <w:rFonts w:ascii="Arial" w:hAnsi="Arial"/>
          <w:b w:val="0"/>
          <w:i w:val="0"/>
          <w:color w:val="333333"/>
          <w:sz w:val="22"/>
        </w:rPr>
        <w:t xml:space="preserve">Артур просыпается в 07:00 от пронзительного воя сирен гражданской обороны. Окна заколочены изнутри (его паранойя спасла ему жизнь в первые часы). По радио передают последнее сообщение: </w:t>
      </w:r>
      <w:r>
        <w:rPr>
          <w:rFonts w:ascii="Arial" w:hAnsi="Arial"/>
          <w:b w:val="0"/>
          <w:i/>
          <w:color w:val="2980B9"/>
          <w:sz w:val="22"/>
        </w:rPr>
        <w:t>«Эвакуационный гражданский лайнер 'Надежда' отбывает из городского порта ровно в 11:00. После этого город будет изолирован и подвергнут ковровой бомбардировке. Спасите свои души»</w:t>
      </w:r>
      <w:r>
        <w:rPr>
          <w:rFonts w:ascii="Arial" w:hAnsi="Arial"/>
          <w:b w:val="0"/>
          <w:i w:val="0"/>
          <w:color w:val="333333"/>
          <w:sz w:val="22"/>
        </w:rPr>
        <w:t>. У Артура есть ровно 4 часа, чтобы преодолеть заблокированную квартиру, обезумевшие улицы и прорваться к доку №4.</w:t>
      </w:r>
    </w:p>
    <w:p>
      <w:pPr>
        <w:keepNext/>
        <w:spacing w:before="360" w:after="120"/>
      </w:pPr>
      <w:r>
        <w:rPr>
          <w:rFonts w:ascii="Arial" w:hAnsi="Arial"/>
          <w:b/>
          <w:i w:val="0"/>
          <w:color w:val="2980B9"/>
          <w:sz w:val="28"/>
        </w:rPr>
        <w:t>2.2. Психологический портрет персонажей</w:t>
      </w:r>
    </w:p>
    <w:p>
      <w:r>
        <w:rPr>
          <w:rFonts w:ascii="Arial" w:hAnsi="Arial"/>
          <w:b/>
          <w:i w:val="0"/>
          <w:color w:val="333333"/>
          <w:sz w:val="22"/>
        </w:rPr>
        <w:t xml:space="preserve">• Протагонист: </w:t>
      </w:r>
      <w:r>
        <w:rPr>
          <w:rFonts w:ascii="Arial" w:hAnsi="Arial"/>
          <w:b w:val="0"/>
          <w:i w:val="0"/>
          <w:color w:val="333333"/>
          <w:sz w:val="22"/>
        </w:rPr>
        <w:t>Артур Клэй. Из-за прошлого в Acheron Labs страдает легкой формой обсессивно-компульсивного расстройства и паническими атаками. Это отражается на геймплее: при высоком уровне стресса (когда за дверью кричат зараженные) его мысли в дневнике становятся путанными, а экран слегка размывается. Он знает химию, что позволяет ему комбинировать сложные составы.</w:t>
      </w:r>
    </w:p>
    <w:p>
      <w:r>
        <w:rPr>
          <w:rFonts w:ascii="Arial" w:hAnsi="Arial"/>
          <w:b/>
          <w:i w:val="0"/>
          <w:color w:val="333333"/>
          <w:sz w:val="22"/>
        </w:rPr>
        <w:t xml:space="preserve">• Антагонист (Абстрактный и физический): </w:t>
      </w:r>
      <w:r>
        <w:rPr>
          <w:rFonts w:ascii="Arial" w:hAnsi="Arial"/>
          <w:b w:val="0"/>
          <w:i w:val="0"/>
          <w:color w:val="333333"/>
          <w:sz w:val="22"/>
        </w:rPr>
        <w:t xml:space="preserve">Главный враг игрока — неумолимое время и прогрессирующее безумие. Физическим воплощением угрозы выступает </w:t>
      </w:r>
      <w:r>
        <w:rPr>
          <w:rFonts w:ascii="Arial" w:hAnsi="Arial"/>
          <w:b/>
          <w:i w:val="0"/>
          <w:color w:val="333333"/>
          <w:sz w:val="22"/>
        </w:rPr>
        <w:t>Доктор Элиас Вейн</w:t>
      </w:r>
      <w:r>
        <w:rPr>
          <w:rFonts w:ascii="Arial" w:hAnsi="Arial"/>
          <w:b w:val="0"/>
          <w:i w:val="0"/>
          <w:color w:val="333333"/>
          <w:sz w:val="22"/>
        </w:rPr>
        <w:t xml:space="preserve"> — глава безопасности завода, который превратился в мутировавшего преследователя, блокирующего входы в подвалы порта.</w:t>
      </w:r>
    </w:p>
    <w:p>
      <w:pPr>
        <w:keepNext/>
        <w:spacing w:before="360" w:after="120"/>
      </w:pPr>
      <w:r>
        <w:rPr>
          <w:rFonts w:ascii="Arial" w:hAnsi="Arial"/>
          <w:b/>
          <w:i w:val="0"/>
          <w:color w:val="2980B9"/>
          <w:sz w:val="28"/>
        </w:rPr>
        <w:t>2.3. Сценарный разбор и условия трех уникальных концовок</w:t>
      </w:r>
    </w:p>
    <w:p>
      <w:r>
        <w:rPr>
          <w:rFonts w:ascii="Arial" w:hAnsi="Arial"/>
          <w:b w:val="0"/>
          <w:i w:val="0"/>
          <w:color w:val="333333"/>
          <w:sz w:val="22"/>
        </w:rPr>
        <w:t>Игра предлагает три кардинально разные концовки, формирующиеся на основе выборов игрока: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C3E3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Название концовки</w:t>
            </w:r>
          </w:p>
        </w:tc>
        <w:tc>
          <w:tcPr>
            <w:tcW w:type="dxa" w:w="3360"/>
            <w:shd w:fill="2C3E3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Условия активации (Флаги)</w:t>
            </w:r>
          </w:p>
        </w:tc>
        <w:tc>
          <w:tcPr>
            <w:tcW w:type="dxa" w:w="3360"/>
            <w:shd w:fill="2C3E3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Сценарный финал</w:t>
            </w:r>
          </w:p>
        </w:tc>
      </w:tr>
      <w:tr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1. Спасение (The Escape)</w:t>
              <w:br/>
              <w:t>[Каноничная]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`KarmaPoints` &gt;= 3</w:t>
              <w:br/>
              <w:t>`InfectionLevel` == 0</w:t>
              <w:br/>
              <w:t>Артур починил рацию порта.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Артур отдает собранные документы капитану корабля. Лайнер отплывает в туман под звуки взрывающихся жилых кварталов. Артур спасен, но несет тяжесть вины выжившего. Мир узнает правду.</w:t>
            </w:r>
          </w:p>
        </w:tc>
      </w:tr>
      <w:tr>
        <w:tc>
          <w:tcPr>
            <w:tcW w:type="dxa" w:w="33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2. Очищение (The Purge)</w:t>
              <w:br/>
              <w:t>[Героическая]</w:t>
            </w:r>
          </w:p>
        </w:tc>
        <w:tc>
          <w:tcPr>
            <w:tcW w:type="dxa" w:w="33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`KarmaPoints` &lt; 3</w:t>
              <w:br/>
              <w:t>`CluesFound` == MAX</w:t>
              <w:br/>
              <w:t>Артур нашел детонатор очистных систем.</w:t>
            </w:r>
          </w:p>
        </w:tc>
        <w:tc>
          <w:tcPr>
            <w:tcW w:type="dxa" w:w="33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Артур понимает, что вирус за пределами города уничтожит планету. Он закрывает гермоворота порта изнутри, блокируя себе выход. Он активирует термическое выжигание порта, уничтожая себя, Доктора Вейна и вирус.</w:t>
            </w:r>
          </w:p>
        </w:tc>
      </w:tr>
      <w:tr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3. Предательство (The Outbreak)</w:t>
              <w:br/>
              <w:t>[Секретная/Темная]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`InfectionLevel` &gt; 5</w:t>
              <w:br/>
              <w:t>В инвентаре оставлена 'Пробирка Штамма-Х'.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Артур, обезумев от предательства корпорации и города, проносит скрытую пробирку на корабль. В финальной сцене, заперевшись в трюме, он разбивает её в вентиляцию. Экран тускнеет, слышны крики. Он — единственный живой на корабле мертвецов.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i w:val="0"/>
          <w:color w:val="2980B9"/>
          <w:sz w:val="28"/>
        </w:rPr>
        <w:t>2.4. Скрытый сюжет (Глубинная мета-нарративная линия)</w:t>
      </w:r>
    </w:p>
    <w:p>
      <w:pPr>
        <w:spacing w:line="300" w:lineRule="auto"/>
      </w:pPr>
      <w:r>
        <w:rPr>
          <w:rFonts w:ascii="Arial" w:hAnsi="Arial"/>
          <w:b w:val="0"/>
          <w:i w:val="0"/>
          <w:color w:val="333333"/>
          <w:sz w:val="22"/>
        </w:rPr>
        <w:t xml:space="preserve">При повторном прохождении (New Game+) в комнатах появляются скрытые предметы — </w:t>
      </w:r>
      <w:r>
        <w:rPr>
          <w:rFonts w:ascii="Arial" w:hAnsi="Arial"/>
          <w:b/>
          <w:i w:val="0"/>
          <w:color w:val="2980B9"/>
          <w:sz w:val="22"/>
        </w:rPr>
        <w:t>«Осколки памяти»</w:t>
      </w:r>
      <w:r>
        <w:rPr>
          <w:rFonts w:ascii="Arial" w:hAnsi="Arial"/>
          <w:b w:val="0"/>
          <w:i w:val="0"/>
          <w:color w:val="333333"/>
          <w:sz w:val="22"/>
        </w:rPr>
        <w:t>. Если собрать их все, открывается истина: Артур Клэй не просто лаборант. Его увольнение было инсценировкой, а сам он в состоянии диссоциативного расстройства личности лично ввел неверный код в систему охлаждения реактора, спровоцировав взрыв. Вся игра — это его персональное чистилище и попытка загладить вину перед самим собой.</w:t>
      </w:r>
    </w:p>
    <w:p>
      <w:pPr>
        <w:keepNext/>
        <w:spacing w:before="360" w:after="120"/>
      </w:pPr>
      <w:r>
        <w:rPr>
          <w:rFonts w:ascii="Arial" w:hAnsi="Arial"/>
          <w:b/>
          <w:i w:val="0"/>
          <w:color w:val="2C3E50"/>
          <w:sz w:val="36"/>
        </w:rPr>
        <w:t>Этап 3: Проектирование головоломок (Puzzle Design)</w:t>
      </w:r>
    </w:p>
    <w:p>
      <w:pPr>
        <w:spacing w:before="0" w:after="240"/>
      </w:pPr>
      <w:r>
        <w:rPr>
          <w:rFonts w:ascii="Arial" w:hAnsi="Arial"/>
          <w:b/>
          <w:i w:val="0"/>
          <w:color w:val="2980B9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360" w:after="120"/>
      </w:pPr>
      <w:r>
        <w:rPr>
          <w:rFonts w:ascii="Arial" w:hAnsi="Arial"/>
          <w:b/>
          <w:i w:val="0"/>
          <w:color w:val="2980B9"/>
          <w:sz w:val="28"/>
        </w:rPr>
        <w:t>3.1. Философия головоломок и интеграция в нарратив</w:t>
      </w:r>
    </w:p>
    <w:p>
      <w:pPr>
        <w:spacing w:line="300" w:lineRule="auto"/>
      </w:pPr>
      <w:r>
        <w:rPr>
          <w:rFonts w:ascii="Arial" w:hAnsi="Arial"/>
          <w:b w:val="0"/>
          <w:i w:val="0"/>
          <w:color w:val="333333"/>
          <w:sz w:val="22"/>
        </w:rPr>
        <w:t xml:space="preserve">Каждая загадка в «Can you Escape?» подчинена правилу контекста. Мы полностью отказываемся от абстрактных пятнашек или несвязанных ребусов. Если игроку нужен код от сейфа — он должен сопоставить даты на семейных фотографиях и записи в медицинской карте на столе. Загадки делятся на три типа: </w:t>
      </w:r>
      <w:r>
        <w:rPr>
          <w:rFonts w:ascii="Arial" w:hAnsi="Arial"/>
          <w:b/>
          <w:i w:val="0"/>
          <w:color w:val="333333"/>
          <w:sz w:val="22"/>
        </w:rPr>
        <w:t>Химико-физические</w:t>
      </w:r>
      <w:r>
        <w:rPr>
          <w:rFonts w:ascii="Arial" w:hAnsi="Arial"/>
          <w:b w:val="0"/>
          <w:i w:val="0"/>
          <w:color w:val="333333"/>
          <w:sz w:val="22"/>
        </w:rPr>
        <w:t xml:space="preserve"> (смешивание кислот, запуск генераторов), </w:t>
      </w:r>
      <w:r>
        <w:rPr>
          <w:rFonts w:ascii="Arial" w:hAnsi="Arial"/>
          <w:b/>
          <w:i w:val="0"/>
          <w:color w:val="333333"/>
          <w:sz w:val="22"/>
        </w:rPr>
        <w:t>Информационные</w:t>
      </w:r>
      <w:r>
        <w:rPr>
          <w:rFonts w:ascii="Arial" w:hAnsi="Arial"/>
          <w:b w:val="0"/>
          <w:i w:val="0"/>
          <w:color w:val="333333"/>
          <w:sz w:val="22"/>
        </w:rPr>
        <w:t xml:space="preserve"> (дешифровка радиосигналов, поиск скрытых смыслов в дневниках) и </w:t>
      </w:r>
      <w:r>
        <w:rPr>
          <w:rFonts w:ascii="Arial" w:hAnsi="Arial"/>
          <w:b/>
          <w:i w:val="0"/>
          <w:color w:val="333333"/>
          <w:sz w:val="22"/>
        </w:rPr>
        <w:t>Пространственные</w:t>
      </w:r>
      <w:r>
        <w:rPr>
          <w:rFonts w:ascii="Arial" w:hAnsi="Arial"/>
          <w:b w:val="0"/>
          <w:i w:val="0"/>
          <w:color w:val="333333"/>
          <w:sz w:val="22"/>
        </w:rPr>
        <w:t xml:space="preserve"> (манипуляции с вентиляцией и освещением комнат). Всего в игре будет ровно 24 головоломки, разбитые по 4 крупным зонам.</w:t>
      </w:r>
    </w:p>
    <w:p>
      <w:pPr>
        <w:keepNext/>
        <w:spacing w:before="360" w:after="120"/>
      </w:pPr>
      <w:r>
        <w:rPr>
          <w:rFonts w:ascii="Arial" w:hAnsi="Arial"/>
          <w:b/>
          <w:i w:val="0"/>
          <w:color w:val="2980B9"/>
          <w:sz w:val="28"/>
        </w:rPr>
        <w:t>3.2. Принцип «Аудио-First» в дизайне хоррора</w:t>
      </w:r>
    </w:p>
    <w:p>
      <w:r>
        <w:rPr>
          <w:rFonts w:ascii="Arial" w:hAnsi="Arial"/>
          <w:b w:val="0"/>
          <w:i w:val="0"/>
          <w:color w:val="333333"/>
          <w:sz w:val="22"/>
        </w:rPr>
        <w:t>Поскольку звук важнее графики, аудиосистема проектируется как ключевой навигационный и геймплейный элемент:</w:t>
      </w:r>
    </w:p>
    <w:p>
      <w:pPr>
        <w:pStyle w:val="ListBullet"/>
      </w:pPr>
      <w:r>
        <w:rPr>
          <w:rFonts w:ascii="Arial" w:hAnsi="Arial"/>
          <w:b/>
          <w:i w:val="0"/>
          <w:color w:val="333333"/>
          <w:sz w:val="22"/>
        </w:rPr>
        <w:t xml:space="preserve">Звуковая пеленгация: </w:t>
      </w:r>
      <w:r>
        <w:rPr>
          <w:rFonts w:ascii="Arial" w:hAnsi="Arial"/>
          <w:b w:val="0"/>
          <w:i w:val="0"/>
          <w:color w:val="333333"/>
          <w:sz w:val="22"/>
        </w:rPr>
        <w:t>Код от заклинившей двери квартиры зашифрован в стуке сломанной трубы отопления. Игрок должен посчитать количество ударов в циклах (например: 3 стука — пауза — 5 стуков — пауза — 2 стука = код 352).</w:t>
      </w:r>
    </w:p>
    <w:p>
      <w:pPr>
        <w:pStyle w:val="ListBullet"/>
      </w:pPr>
      <w:r>
        <w:rPr>
          <w:rFonts w:ascii="Arial" w:hAnsi="Arial"/>
          <w:b/>
          <w:i w:val="0"/>
          <w:color w:val="333333"/>
          <w:sz w:val="22"/>
        </w:rPr>
        <w:t xml:space="preserve">Аудио-индикатор опасности: </w:t>
      </w:r>
      <w:r>
        <w:rPr>
          <w:rFonts w:ascii="Arial" w:hAnsi="Arial"/>
          <w:b w:val="0"/>
          <w:i w:val="0"/>
          <w:color w:val="333333"/>
          <w:sz w:val="22"/>
        </w:rPr>
        <w:t>Приближение мутанта Вейна за стеной сигнализируется нарастающим скрежетом его металлического костыля в левом или правом канале наушников. Если игрок начнет шуметь (например, попытается сорвать заколоченную доску без смазки петель), сработает триггер мгновенного проигрыша.</w:t>
      </w:r>
    </w:p>
    <w:p>
      <w:pPr>
        <w:keepNext/>
        <w:spacing w:before="360" w:after="120"/>
      </w:pPr>
      <w:r>
        <w:rPr>
          <w:rFonts w:ascii="Arial" w:hAnsi="Arial"/>
          <w:b/>
          <w:i w:val="0"/>
          <w:color w:val="2980B9"/>
          <w:sz w:val="28"/>
        </w:rPr>
        <w:t>3.3. Разбор сквозной логической цепочки (Пример взаимосвязи пазлов)</w:t>
      </w:r>
    </w:p>
    <w:p>
      <w:r>
        <w:rPr>
          <w:rFonts w:ascii="Arial" w:hAnsi="Arial"/>
          <w:b w:val="0"/>
          <w:i w:val="0"/>
          <w:color w:val="333333"/>
          <w:sz w:val="22"/>
        </w:rPr>
        <w:t>Ниже приведена архитектурная блок-схема сквозного пазла из Главы 1 («Запертая Квартира»), демонстрирующая, как ранняя невнимательность блокирует целые пласты сюжета:</w:t>
      </w:r>
    </w:p>
    <w:p>
      <w:pPr>
        <w:spacing w:line="276" w:lineRule="auto"/>
        <w:ind w:left="360"/>
      </w:pPr>
      <w:r>
        <w:rPr>
          <w:rFonts w:ascii="Courier New" w:hAnsi="Courier New"/>
          <w:b w:val="0"/>
          <w:i w:val="0"/>
          <w:color w:val="2C3E50"/>
          <w:sz w:val="20"/>
        </w:rPr>
        <w:t>[Шаг A]: Осмотр кухни -&gt; Обнаружение запертой аптечки и рецепта на 'Оксидопамин'.</w:t>
        <w:br/>
        <w:t>[Шаг B]: Осмотр гостиной -&gt; Поиск ультрафиолетового фонарика (требует батарейки).</w:t>
        <w:br/>
        <w:t>[Шаг C]: Батарейка находится в детской игрушке, но игрушку нужно вскрыть ОТВЕРТКОЙ.</w:t>
        <w:br/>
        <w:t>[Шаг D]: Отвертка лежит в кладовой, дверь которой залита агрессивной пеной из пробитой трубы химсистемы.</w:t>
        <w:br/>
        <w:t>[Разветвление выбора]:</w:t>
        <w:br/>
        <w:t xml:space="preserve">   ├─ Путь Логики: Найти соду на кухне + уксус -&gt; Смешать в инвентаре -&gt; Нейтрализовать пену -&gt; Забрать отвертку.</w:t>
        <w:br/>
        <w:t xml:space="preserve">   └─ Путь Силы: Выбить дверь топором -&gt; Создает дикий шум -&gt; Повышает `InfectionLevel` на +2, так как в комнату врывается ядовитый газ.</w:t>
      </w:r>
    </w:p>
    <w:p>
      <w:pPr>
        <w:keepNext/>
        <w:spacing w:before="360" w:after="120"/>
      </w:pPr>
      <w:r>
        <w:rPr>
          <w:rFonts w:ascii="Arial" w:hAnsi="Arial"/>
          <w:b/>
          <w:i w:val="0"/>
          <w:color w:val="2980B9"/>
          <w:sz w:val="28"/>
        </w:rPr>
        <w:t>3.4. Архитектура интеграции со Steam API</w:t>
      </w:r>
    </w:p>
    <w:p>
      <w:r>
        <w:rPr>
          <w:rFonts w:ascii="Arial" w:hAnsi="Arial"/>
          <w:b w:val="0"/>
          <w:i w:val="0"/>
          <w:color w:val="333333"/>
          <w:sz w:val="22"/>
        </w:rPr>
        <w:t>В систему закладывается матрица из 20 скрытых достижений. Примеры технической реализации триггеров:</w:t>
      </w:r>
    </w:p>
    <w:p>
      <w:pPr>
        <w:pStyle w:val="ListBullet"/>
      </w:pPr>
      <w:r>
        <w:rPr>
          <w:rFonts w:ascii="Arial" w:hAnsi="Arial"/>
          <w:b/>
          <w:i w:val="0"/>
          <w:color w:val="333333"/>
          <w:sz w:val="22"/>
        </w:rPr>
        <w:t xml:space="preserve">Достижение «Chemical Wedding» (Скрытое): </w:t>
      </w:r>
      <w:r>
        <w:rPr>
          <w:rFonts w:ascii="Arial" w:hAnsi="Arial"/>
          <w:b w:val="0"/>
          <w:i w:val="0"/>
          <w:color w:val="333333"/>
          <w:sz w:val="22"/>
        </w:rPr>
        <w:t>Вызывается, если игрок впервые смешал два несовместимых химиката в инвентаре и спровоцировал мини-взрыв, временно ослепивший Артура.</w:t>
      </w:r>
    </w:p>
    <w:p>
      <w:pPr>
        <w:pStyle w:val="ListBullet"/>
      </w:pPr>
      <w:r>
        <w:rPr>
          <w:rFonts w:ascii="Arial" w:hAnsi="Arial"/>
          <w:b/>
          <w:i w:val="0"/>
          <w:color w:val="333333"/>
          <w:sz w:val="22"/>
        </w:rPr>
        <w:t xml:space="preserve">Достижение «Dead Silence» (Скрытое): </w:t>
      </w:r>
      <w:r>
        <w:rPr>
          <w:rFonts w:ascii="Arial" w:hAnsi="Arial"/>
          <w:b w:val="0"/>
          <w:i w:val="0"/>
          <w:color w:val="333333"/>
          <w:sz w:val="22"/>
        </w:rPr>
        <w:t>Вызывается при прохождении локации 'Улицы Окхейвена' без единого триггера шума со стороны шагов героя (идеальный стелс-кликинг по мягким поверхностям/траве).</w:t>
      </w:r>
    </w:p>
    <w:p>
      <w:pPr>
        <w:pStyle w:val="ListBullet"/>
      </w:pPr>
      <w:r>
        <w:rPr>
          <w:rFonts w:ascii="Arial" w:hAnsi="Arial"/>
          <w:b/>
          <w:i w:val="0"/>
          <w:color w:val="333333"/>
          <w:sz w:val="22"/>
        </w:rPr>
        <w:t xml:space="preserve">Достижение «The Whole Truth» (Платиновое): </w:t>
      </w:r>
      <w:r>
        <w:rPr>
          <w:rFonts w:ascii="Arial" w:hAnsi="Arial"/>
          <w:b w:val="0"/>
          <w:i w:val="0"/>
          <w:color w:val="333333"/>
          <w:sz w:val="22"/>
        </w:rPr>
        <w:t>Выдается строго при нахождении всех 12 скрытых записок 'Acheron Labs' и открытии секретной мета-концовки в режиме New Game+.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