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i w:val="0"/>
          <w:color w:val="800000"/>
          <w:sz w:val="40"/>
        </w:rPr>
        <w:t>ПОЛНЫЙ СЦЕНАРИЙ И ПРОХОЖДЕНИЕ УРОВНЕЙ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3C3C3C"/>
          <w:sz w:val="24"/>
        </w:rPr>
        <w:t>Проект: «Can you Escape?» • Режиссерская версия (Уровни и Действия)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800000"/>
          <w:sz w:val="32"/>
        </w:rPr>
        <w:t>ПРОЛОГ: Пробуждение (07:00 – 07:30)</w:t>
      </w:r>
    </w:p>
    <w:p>
      <w:pPr>
        <w:spacing w:before="0" w:after="240"/>
      </w:pPr>
      <w:r>
        <w:rPr>
          <w:rFonts w:ascii="Arial" w:hAnsi="Arial"/>
          <w:b/>
          <w:i w:val="0"/>
          <w:color w:val="3C3C3C"/>
          <w:sz w:val="20"/>
        </w:rP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Локация: </w:t>
      </w:r>
      <w:r>
        <w:rPr>
          <w:rFonts w:ascii="Arial" w:hAnsi="Arial"/>
          <w:b w:val="0"/>
          <w:i w:val="0"/>
          <w:color w:val="141414"/>
          <w:sz w:val="22"/>
        </w:rPr>
        <w:t>Квартира Артура Клэя (Кухня, Гостиная, Ванная, Запертый коридор).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Атмосфера: </w:t>
      </w:r>
      <w:r>
        <w:rPr>
          <w:rFonts w:ascii="Arial" w:hAnsi="Arial"/>
          <w:b w:val="0"/>
          <w:i w:val="0"/>
          <w:color w:val="141414"/>
          <w:sz w:val="22"/>
        </w:rPr>
        <w:t>Полумрак. С улицы пробивается желтый токсичный свет. Слышен вой сирен и хриплые крики соседей за дверью. Работает старое радио.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Цель: </w:t>
      </w:r>
      <w:r>
        <w:rPr>
          <w:rFonts w:ascii="Arial" w:hAnsi="Arial"/>
          <w:b w:val="0"/>
          <w:i w:val="0"/>
          <w:color w:val="141414"/>
          <w:sz w:val="22"/>
        </w:rPr>
        <w:t>Собрать базовую экипировку, узнать о спасательном корабле, выбраться из квартиры.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3C3C3C"/>
          <w:sz w:val="26"/>
        </w:rPr>
        <w:t>Действия игрока (Геймплей):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Игрок кликает по радио. Радио сообщает об отплытии корабля 'Надежда' из дока №4 ровно в 11:00.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Осмотр входной двери: дверь заблокирована электронной системой безопасности (Артур заблокировал её ночью в приступе паники).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Игрок должен найти код от двери. Для этого он переходит в Ванную.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 Ванной зеркало запотело. Игрок применяет предмет 'Полотенце' на зеркало. На стекле проявляется скрытая надпись: 'Никому не верь. Код в таблетках'.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Игрок возвращается на Кухню, осматривает баночку с антидепрессантами. Серийный номер на дне баночки (например, 4012) — это код к планшету на столе.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 планшете находится схема обхода замка двери и ПЕРВОЕ СЕКРЕТНОЕ РЕШЕНИЕ.</w:t>
      </w:r>
    </w:p>
    <w:p>
      <w:r>
        <w:rPr>
          <w:rFonts w:ascii="Arial" w:hAnsi="Arial"/>
          <w:b/>
          <w:i w:val="0"/>
          <w:color w:val="800000"/>
          <w:sz w:val="22"/>
        </w:rPr>
        <w:t>ВАЖНЫЙ ВЫБОР / ТРИГГЕРЫ:</w:t>
      </w:r>
    </w:p>
    <w:p>
      <w:r>
        <w:rPr>
          <w:rFonts w:ascii="Arial" w:hAnsi="Arial"/>
          <w:b w:val="0"/>
          <w:i w:val="0"/>
          <w:color w:val="141414"/>
          <w:sz w:val="22"/>
        </w:rPr>
        <w:t xml:space="preserve">Игрок может найти 'Топор' и просто выломать щиток двери (Путь силы). Это создаст шум. Показатель </w:t>
      </w:r>
      <w:r>
        <w:rPr>
          <w:rFonts w:ascii="Arial" w:hAnsi="Arial"/>
          <w:b/>
          <w:i w:val="0"/>
          <w:color w:val="C80000"/>
          <w:sz w:val="22"/>
        </w:rPr>
        <w:t>InfectionLevel +1</w:t>
      </w:r>
      <w:r>
        <w:rPr>
          <w:rFonts w:ascii="Arial" w:hAnsi="Arial"/>
          <w:b w:val="0"/>
          <w:i w:val="0"/>
          <w:color w:val="141414"/>
          <w:sz w:val="22"/>
        </w:rPr>
        <w:t xml:space="preserve"> (Артур надышится газом из коридора). Либо игрок может найти 'Отвертку' и аккуратно вскрыть панель (Путь логики).</w:t>
      </w:r>
    </w:p>
    <w:p>
      <w:r>
        <w:rPr>
          <w:rFonts w:ascii="Arial" w:hAnsi="Arial"/>
          <w:b w:val="0"/>
          <w:i w:val="0"/>
          <w:color w:val="141414"/>
          <w:sz w:val="22"/>
        </w:rPr>
        <w:t xml:space="preserve">В тайнике под раковиной лежит 'Свинцовый контейнер'. Внутри — </w:t>
      </w:r>
      <w:r>
        <w:rPr>
          <w:rFonts w:ascii="Arial" w:hAnsi="Arial"/>
          <w:b/>
          <w:i w:val="0"/>
          <w:color w:val="006400"/>
          <w:sz w:val="22"/>
        </w:rPr>
        <w:t>Пробирка со Штаммом-Х</w:t>
      </w:r>
      <w:r>
        <w:rPr>
          <w:rFonts w:ascii="Arial" w:hAnsi="Arial"/>
          <w:b w:val="0"/>
          <w:i w:val="0"/>
          <w:color w:val="141414"/>
          <w:sz w:val="22"/>
        </w:rPr>
        <w:t>. Игрок может взять её или оставить. (Необходимо для Концовки №3: Предательство).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800000"/>
          <w:sz w:val="32"/>
        </w:rPr>
        <w:t>ГЛАВА 1: Зона отчуждения (07:30 – 08:30)</w:t>
      </w:r>
    </w:p>
    <w:p>
      <w:pPr>
        <w:spacing w:before="0" w:after="240"/>
      </w:pPr>
      <w:r>
        <w:rPr>
          <w:rFonts w:ascii="Arial" w:hAnsi="Arial"/>
          <w:b/>
          <w:i w:val="0"/>
          <w:color w:val="3C3C3C"/>
          <w:sz w:val="20"/>
        </w:rP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Локация: </w:t>
      </w:r>
      <w:r>
        <w:rPr>
          <w:rFonts w:ascii="Arial" w:hAnsi="Arial"/>
          <w:b w:val="0"/>
          <w:i w:val="0"/>
          <w:color w:val="141414"/>
          <w:sz w:val="22"/>
        </w:rPr>
        <w:t>Подъезд, Подвал жилого дома, Выход на улицу.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Атмосфера: </w:t>
      </w:r>
      <w:r>
        <w:rPr>
          <w:rFonts w:ascii="Arial" w:hAnsi="Arial"/>
          <w:b w:val="0"/>
          <w:i w:val="0"/>
          <w:color w:val="141414"/>
          <w:sz w:val="22"/>
        </w:rPr>
        <w:t>Мерцающий свет флуоресцентных ламп. Везде следы крови и борьбы. Лифт оборван. Спуск только по неосвещенной лестнице.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3C3C3C"/>
          <w:sz w:val="26"/>
        </w:rPr>
        <w:t>Действия игрока (Геймплей):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Игрок спускается на лестничную клетку. Путь вниз завален мебелью. Нужно использовать систему вентиляции.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Головоломка с решеткой: Игрок комбинирует 'Монетку' (найденную в куртке) и 'Плоскогубцы', чтобы открутить нестандартные болты.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 вентиляции Игрок видит сцену: зараженный пожирает труп. Это обучает игрока механике тишины. Игрок должен кликать по экрану (ползти) только тогда, когда гудит генератор (визуально и аудиально), иначе — смерть (Game Over).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Попадание в Подвал. Дверь на улицу заблокирована электронным замком. Нет электричества.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Головоломка с щитком: Игрок должен правильно перераспределить напряжение. Из-за нехватки кабелей нужно отключить освещение в самом подвале, погрузив комнату во тьму, чтобы подать ток на дверь.</w:t>
      </w:r>
    </w:p>
    <w:p>
      <w:r>
        <w:rPr>
          <w:rFonts w:ascii="Arial" w:hAnsi="Arial"/>
          <w:b/>
          <w:i w:val="0"/>
          <w:color w:val="800000"/>
          <w:sz w:val="22"/>
        </w:rPr>
        <w:t>ВАЖНЫЙ ВЫБОР / ТРИГГЕРЫ:</w:t>
      </w:r>
    </w:p>
    <w:p>
      <w:r>
        <w:rPr>
          <w:rFonts w:ascii="Arial" w:hAnsi="Arial"/>
          <w:b w:val="0"/>
          <w:i w:val="0"/>
          <w:color w:val="141414"/>
          <w:sz w:val="22"/>
        </w:rPr>
        <w:t xml:space="preserve">В темноте подвала Артур находит тяжело раненого, заражающегося соседа. Сосед просит отдать ему 'Обезболивающее' (найденное в аптечке Артура), чтобы умереть спокойно. Если игрок отдает шприц: </w:t>
      </w:r>
      <w:r>
        <w:rPr>
          <w:rFonts w:ascii="Arial" w:hAnsi="Arial"/>
          <w:b/>
          <w:i w:val="0"/>
          <w:color w:val="0000C8"/>
          <w:sz w:val="22"/>
        </w:rPr>
        <w:t>KarmaPoints +1</w:t>
      </w:r>
      <w:r>
        <w:rPr>
          <w:rFonts w:ascii="Arial" w:hAnsi="Arial"/>
          <w:b w:val="0"/>
          <w:i w:val="0"/>
          <w:color w:val="141414"/>
          <w:sz w:val="22"/>
        </w:rPr>
        <w:t>. Если оставляет себе для хила: герой сохраняет шприц, но падает мораль.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800000"/>
          <w:sz w:val="32"/>
        </w:rPr>
        <w:t>ГЛАВА 2: Мертвые улицы и Аптека (08:30 – 09:45)</w:t>
      </w:r>
    </w:p>
    <w:p>
      <w:pPr>
        <w:spacing w:before="0" w:after="240"/>
      </w:pPr>
      <w:r>
        <w:rPr>
          <w:rFonts w:ascii="Arial" w:hAnsi="Arial"/>
          <w:b/>
          <w:i w:val="0"/>
          <w:color w:val="3C3C3C"/>
          <w:sz w:val="20"/>
        </w:rP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Локация: </w:t>
      </w:r>
      <w:r>
        <w:rPr>
          <w:rFonts w:ascii="Arial" w:hAnsi="Arial"/>
          <w:b w:val="0"/>
          <w:i w:val="0"/>
          <w:color w:val="141414"/>
          <w:sz w:val="22"/>
        </w:rPr>
        <w:t>Улица перед заводом, Заброшенная Аптека, Переулок.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3C3C3C"/>
          <w:sz w:val="26"/>
        </w:rPr>
        <w:t>Действия игрока (Геймплей):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На улице Артур видит издалека Доктора Вейна (антагониста) — он мутировал в гиганта, патрулирующего главный проспект. Прямой путь закрыт.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Обходной путь лежит через Аптеку. Дверь закрыта на кодовый замок. Код написан кровью на стене, но виден только в УФ-свете.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Игрок должен разбить фару брошенной полицейской машины, достать 'Лампу', скомбинировать её с 'Батареей' из инвентаря и использовать 'Синий маркер' (найден в детской коляске) на стекло лампы, создав самодельный УФ-фонарь.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Внутри Аптеки — головоломка с химикатами. Чтобы растворить стальную решетку на черном ходе, нужно синтезировать 'Термитную смесь' (Сбор порошков: Оксид железа с полок + Алюминиевая пудра из подсобки).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 подсобке аптеки находится секретный сейф. Пароль зашифрован в кассовом аппарате. Внутри лежит документ корпорации «Acheron Labs», доказывающий, что взрыв был саботажем.</w:t>
      </w:r>
    </w:p>
    <w:p>
      <w:r>
        <w:rPr>
          <w:rFonts w:ascii="Arial" w:hAnsi="Arial"/>
          <w:b/>
          <w:i w:val="0"/>
          <w:color w:val="800000"/>
          <w:sz w:val="22"/>
        </w:rPr>
        <w:t>ВАЖНЫЙ ВЫБОР / ТРИГГЕРЫ:</w:t>
      </w:r>
    </w:p>
    <w:p>
      <w:r>
        <w:rPr>
          <w:rFonts w:ascii="Arial" w:hAnsi="Arial"/>
          <w:b w:val="0"/>
          <w:i w:val="0"/>
          <w:color w:val="141414"/>
          <w:sz w:val="22"/>
        </w:rPr>
        <w:t xml:space="preserve">Взятие документов в сейфе: </w:t>
      </w:r>
      <w:r>
        <w:rPr>
          <w:rFonts w:ascii="Arial" w:hAnsi="Arial"/>
          <w:b/>
          <w:i w:val="0"/>
          <w:color w:val="640064"/>
          <w:sz w:val="22"/>
        </w:rPr>
        <w:t>CluesFound +1</w:t>
      </w:r>
      <w:r>
        <w:rPr>
          <w:rFonts w:ascii="Arial" w:hAnsi="Arial"/>
          <w:b w:val="0"/>
          <w:i w:val="0"/>
          <w:color w:val="141414"/>
          <w:sz w:val="22"/>
        </w:rPr>
        <w:t xml:space="preserve"> (Необходимо для Героической концовки №2). На выходе из Аптеки Артур дышит спорами. Игрок должен быстро применить 'Медицинскую маску' (если нашел) или получить </w:t>
      </w:r>
      <w:r>
        <w:rPr>
          <w:rFonts w:ascii="Arial" w:hAnsi="Arial"/>
          <w:b/>
          <w:i w:val="0"/>
          <w:color w:val="C80000"/>
          <w:sz w:val="22"/>
        </w:rPr>
        <w:t>InfectionLevel +1</w:t>
      </w:r>
      <w:r>
        <w:rPr>
          <w:rFonts w:ascii="Arial" w:hAnsi="Arial"/>
          <w:b w:val="0"/>
          <w:i w:val="0"/>
          <w:color w:val="141414"/>
          <w:sz w:val="22"/>
        </w:rPr>
        <w:t>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800000"/>
          <w:sz w:val="32"/>
        </w:rPr>
        <w:t>ГЛАВА 3: Периметр порта и Коллектор (09:45 – 10:45)</w:t>
      </w:r>
    </w:p>
    <w:p>
      <w:pPr>
        <w:spacing w:before="0" w:after="240"/>
      </w:pPr>
      <w:r>
        <w:rPr>
          <w:rFonts w:ascii="Arial" w:hAnsi="Arial"/>
          <w:b/>
          <w:i w:val="0"/>
          <w:color w:val="3C3C3C"/>
          <w:sz w:val="20"/>
        </w:rP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Локация: </w:t>
      </w:r>
      <w:r>
        <w:rPr>
          <w:rFonts w:ascii="Arial" w:hAnsi="Arial"/>
          <w:b w:val="0"/>
          <w:i w:val="0"/>
          <w:color w:val="141414"/>
          <w:sz w:val="22"/>
        </w:rPr>
        <w:t>Канализационный коллектор, КПП (Контрольно-пропускной пункт) порта.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Атмосфера: </w:t>
      </w:r>
      <w:r>
        <w:rPr>
          <w:rFonts w:ascii="Arial" w:hAnsi="Arial"/>
          <w:b w:val="0"/>
          <w:i w:val="0"/>
          <w:color w:val="141414"/>
          <w:sz w:val="22"/>
        </w:rPr>
        <w:t>По колено в ржавой воде. Эхо капель. Слышно тяжелое дыхание Доктора Вейна, который спустился за Артуром.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3C3C3C"/>
          <w:sz w:val="26"/>
        </w:rPr>
        <w:t>Действия игрока (Геймплей):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Коллектор представляет собой лабиринт из 3 экранов. Игрок должен ориентироваться по звуку: куда громче капает вода — там тупик (ловушка зомби).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Погоня-головоломка: Вейн нагоняет Артура. Игроку дается 30 секунд реального времени. Нужно закрыть за собой гермодверь. Вентиль сломан.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Игрок использует 'Разводной ключ' (найденный ранее) + 'Обрезки трубы' для рычага. Вейн отсечен дверью, но бьет в нее, деформируя металл.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Выход на КПП порта. Охранники мертвы. Игроку нужно активировать мост к Доку №4.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Компьютер КПП требует пароль начальника смены. Подсказка: 'Мой любимый год победы местной бейсбольной команды'. Игрок осматривает плакаты в будке охранника и вводит год.</w:t>
      </w:r>
    </w:p>
    <w:p>
      <w:pPr>
        <w:pStyle w:val="ListBullet"/>
      </w:pPr>
      <w:r>
        <w:rPr>
          <w:rFonts w:ascii="Arial" w:hAnsi="Arial"/>
          <w:b w:val="0"/>
          <w:i w:val="0"/>
          <w:color w:val="141414"/>
          <w:sz w:val="21"/>
        </w:rPr>
        <w:t>В будке находится панель управления терминалом порта (Система Очищения 'Протокол ЦЕРБЕР').</w:t>
      </w:r>
    </w:p>
    <w:p>
      <w:r>
        <w:rPr>
          <w:rFonts w:ascii="Arial" w:hAnsi="Arial"/>
          <w:b/>
          <w:i w:val="0"/>
          <w:color w:val="800000"/>
          <w:sz w:val="22"/>
        </w:rPr>
        <w:t>ВАЖНЫЙ ВЫБОР / ТРИГГЕРЫ:</w:t>
      </w:r>
    </w:p>
    <w:p>
      <w:r>
        <w:rPr>
          <w:rFonts w:ascii="Arial" w:hAnsi="Arial"/>
          <w:b w:val="0"/>
          <w:i w:val="0"/>
          <w:color w:val="141414"/>
          <w:sz w:val="22"/>
        </w:rPr>
        <w:t xml:space="preserve">Здесь игрок решает судьбу системы 'ЦЕРБЕР'. Если он заберет 'Ключ-карту Очищения', он открывает путь к Концовке №2. Если он связывается по рации с кораблем и предупреждает их о выживших, он получает </w:t>
      </w:r>
      <w:r>
        <w:rPr>
          <w:rFonts w:ascii="Arial" w:hAnsi="Arial"/>
          <w:b/>
          <w:i w:val="0"/>
          <w:color w:val="0000C8"/>
          <w:sz w:val="22"/>
        </w:rPr>
        <w:t>KarmaPoints +1</w:t>
      </w:r>
      <w:r>
        <w:rPr>
          <w:rFonts w:ascii="Arial" w:hAnsi="Arial"/>
          <w:b w:val="0"/>
          <w:i w:val="0"/>
          <w:color w:val="141414"/>
          <w:sz w:val="22"/>
        </w:rPr>
        <w:t>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800000"/>
          <w:sz w:val="32"/>
        </w:rPr>
        <w:t>ФИНАЛ: Док №4 (10:45 – 11:00)</w:t>
      </w:r>
    </w:p>
    <w:p>
      <w:pPr>
        <w:spacing w:before="0" w:after="240"/>
      </w:pPr>
      <w:r>
        <w:rPr>
          <w:rFonts w:ascii="Arial" w:hAnsi="Arial"/>
          <w:b/>
          <w:i w:val="0"/>
          <w:color w:val="3C3C3C"/>
          <w:sz w:val="20"/>
        </w:rP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b/>
          <w:i w:val="0"/>
          <w:color w:val="141414"/>
          <w:sz w:val="22"/>
        </w:rPr>
        <w:t xml:space="preserve">Локация: </w:t>
      </w:r>
      <w:r>
        <w:rPr>
          <w:rFonts w:ascii="Arial" w:hAnsi="Arial"/>
          <w:b w:val="0"/>
          <w:i w:val="0"/>
          <w:color w:val="141414"/>
          <w:sz w:val="22"/>
        </w:rPr>
        <w:t>Посадочный терминал перед кораблем 'Надежда'.</w:t>
      </w:r>
    </w:p>
    <w:p>
      <w:r>
        <w:rPr>
          <w:rFonts w:ascii="Arial" w:hAnsi="Arial"/>
          <w:b w:val="0"/>
          <w:i w:val="0"/>
          <w:color w:val="141414"/>
          <w:sz w:val="22"/>
        </w:rPr>
        <w:t>События: Артур добирается до причала. Корабль уже отдает швартовы. Охранники на трапе направляют на Артура оружие: «Стой! Ты заражен? Пройди сканирование!»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3C3C3C"/>
          <w:sz w:val="26"/>
        </w:rPr>
        <w:t>РАЗВЯЗКА И ФОРМИРОВАНИЕ КОНЦОВОК (Скриптовая проверка флагов):</w:t>
      </w:r>
    </w:p>
    <w:p>
      <w:r>
        <w:rPr>
          <w:rFonts w:ascii="Arial" w:hAnsi="Arial"/>
          <w:b/>
          <w:i w:val="0"/>
          <w:color w:val="800000"/>
          <w:sz w:val="22"/>
        </w:rPr>
        <w:t>КОНЦОВКА 1: Спасение (The Escape)</w:t>
      </w:r>
    </w:p>
    <w:p>
      <w:pPr>
        <w:ind w:left="288"/>
      </w:pPr>
      <w:r>
        <w:rPr>
          <w:rFonts w:ascii="Arial" w:hAnsi="Arial"/>
          <w:b/>
          <w:i w:val="0"/>
          <w:color w:val="141414"/>
          <w:sz w:val="22"/>
        </w:rPr>
        <w:t xml:space="preserve">Условия: </w:t>
      </w:r>
      <w:r>
        <w:rPr>
          <w:rFonts w:ascii="Arial" w:hAnsi="Arial"/>
          <w:b w:val="0"/>
          <w:i w:val="0"/>
          <w:color w:val="141414"/>
          <w:sz w:val="22"/>
        </w:rPr>
        <w:t>InfectionLevel == 0 (Артур не дышал газом, не шумел, использовал маску), KarmaPoints &gt;= 2.</w:t>
        <w:br/>
      </w:r>
      <w:r>
        <w:rPr>
          <w:rFonts w:ascii="Arial" w:hAnsi="Arial"/>
          <w:b/>
          <w:i w:val="0"/>
          <w:color w:val="141414"/>
          <w:sz w:val="22"/>
        </w:rPr>
        <w:t xml:space="preserve">Действие игрока: </w:t>
      </w:r>
      <w:r>
        <w:rPr>
          <w:rFonts w:ascii="Arial" w:hAnsi="Arial"/>
          <w:b w:val="0"/>
          <w:i w:val="0"/>
          <w:color w:val="141414"/>
          <w:sz w:val="22"/>
        </w:rPr>
        <w:t>Кликает на сканер. Сканер светится зеленым.</w:t>
        <w:br/>
      </w:r>
      <w:r>
        <w:rPr>
          <w:rFonts w:ascii="Arial" w:hAnsi="Arial"/>
          <w:b/>
          <w:i w:val="0"/>
          <w:color w:val="141414"/>
          <w:sz w:val="22"/>
        </w:rPr>
        <w:t xml:space="preserve">Сцена: </w:t>
      </w:r>
      <w:r>
        <w:rPr>
          <w:rFonts w:ascii="Arial" w:hAnsi="Arial"/>
          <w:b w:val="0"/>
          <w:i w:val="0"/>
          <w:color w:val="141414"/>
          <w:sz w:val="22"/>
        </w:rPr>
        <w:t>Артура пускают на борт. Он передает документы о 'Acheron Labs' капитану. Корабль уплывает. Камера отдаляется от горящего города. Экран гаснет.</w:t>
      </w:r>
    </w:p>
    <w:p>
      <w:r>
        <w:rPr>
          <w:rFonts w:ascii="Arial" w:hAnsi="Arial"/>
          <w:b/>
          <w:i w:val="0"/>
          <w:color w:val="800000"/>
          <w:sz w:val="22"/>
        </w:rPr>
        <w:t>КОНЦОВКА 2: Очищение (The Purge) - Героизм</w:t>
      </w:r>
    </w:p>
    <w:p>
      <w:pPr>
        <w:ind w:left="288"/>
      </w:pPr>
      <w:r>
        <w:rPr>
          <w:rFonts w:ascii="Arial" w:hAnsi="Arial"/>
          <w:b/>
          <w:i w:val="0"/>
          <w:color w:val="141414"/>
          <w:sz w:val="22"/>
        </w:rPr>
        <w:t xml:space="preserve">Условия: </w:t>
      </w:r>
      <w:r>
        <w:rPr>
          <w:rFonts w:ascii="Arial" w:hAnsi="Arial"/>
          <w:b w:val="0"/>
          <w:i w:val="0"/>
          <w:color w:val="141414"/>
          <w:sz w:val="22"/>
        </w:rPr>
        <w:t>Игрок собрал документы (CluesFound = MAX), взял 'Ключ-карту Очищения' на КПП.</w:t>
        <w:br/>
      </w:r>
      <w:r>
        <w:rPr>
          <w:rFonts w:ascii="Arial" w:hAnsi="Arial"/>
          <w:b/>
          <w:i w:val="0"/>
          <w:color w:val="141414"/>
          <w:sz w:val="22"/>
        </w:rPr>
        <w:t xml:space="preserve">Действие игрока: </w:t>
      </w:r>
      <w:r>
        <w:rPr>
          <w:rFonts w:ascii="Arial" w:hAnsi="Arial"/>
          <w:b w:val="0"/>
          <w:i w:val="0"/>
          <w:color w:val="141414"/>
          <w:sz w:val="22"/>
        </w:rPr>
        <w:t>Вместо того чтобы идти к трапу, игрок кликает на Терминал управления доком. Вставляет Ключ-карту.</w:t>
        <w:br/>
      </w:r>
      <w:r>
        <w:rPr>
          <w:rFonts w:ascii="Arial" w:hAnsi="Arial"/>
          <w:b/>
          <w:i w:val="0"/>
          <w:color w:val="141414"/>
          <w:sz w:val="22"/>
        </w:rPr>
        <w:t xml:space="preserve">Сцена: </w:t>
      </w:r>
      <w:r>
        <w:rPr>
          <w:rFonts w:ascii="Arial" w:hAnsi="Arial"/>
          <w:b w:val="0"/>
          <w:i w:val="0"/>
          <w:color w:val="141414"/>
          <w:sz w:val="22"/>
        </w:rPr>
        <w:t>Артур понимает, что вирус может передаться по воздуху. Он запирает ворота дока. Охранники в ужасе смотрят, как корабль отплывает. Артур нажимает красную кнопку 'Протокол ЦЕРБЕР'. Док заливает огнем (термическая очистка). Герой жертвует собой ради спасения континента.</w:t>
      </w:r>
    </w:p>
    <w:p>
      <w:r>
        <w:rPr>
          <w:rFonts w:ascii="Arial" w:hAnsi="Arial"/>
          <w:b/>
          <w:i w:val="0"/>
          <w:color w:val="800000"/>
          <w:sz w:val="22"/>
        </w:rPr>
        <w:t>КОНЦОВКА 3: Предательство (The Outbreak)</w:t>
      </w:r>
    </w:p>
    <w:p>
      <w:pPr>
        <w:ind w:left="288"/>
      </w:pPr>
      <w:r>
        <w:rPr>
          <w:rFonts w:ascii="Arial" w:hAnsi="Arial"/>
          <w:b/>
          <w:i w:val="0"/>
          <w:color w:val="141414"/>
          <w:sz w:val="22"/>
        </w:rPr>
        <w:t xml:space="preserve">Условия: </w:t>
      </w:r>
      <w:r>
        <w:rPr>
          <w:rFonts w:ascii="Arial" w:hAnsi="Arial"/>
          <w:b w:val="0"/>
          <w:i w:val="0"/>
          <w:color w:val="141414"/>
          <w:sz w:val="22"/>
        </w:rPr>
        <w:t>В инвентаре с самого начала игры сохранена 'Пробирка со Штаммом-Х'. InfectionLevel высокий (Артур начал сходить с ума).</w:t>
        <w:br/>
      </w:r>
      <w:r>
        <w:rPr>
          <w:rFonts w:ascii="Arial" w:hAnsi="Arial"/>
          <w:b/>
          <w:i w:val="0"/>
          <w:color w:val="141414"/>
          <w:sz w:val="22"/>
        </w:rPr>
        <w:t xml:space="preserve">Действие игрока: </w:t>
      </w:r>
      <w:r>
        <w:rPr>
          <w:rFonts w:ascii="Arial" w:hAnsi="Arial"/>
          <w:b w:val="0"/>
          <w:i w:val="0"/>
          <w:color w:val="141414"/>
          <w:sz w:val="22"/>
        </w:rPr>
        <w:t>Артур проходит сканер (обманув его 'Подавлением пульса' из аптечки). Попав на борт, игрок должен кликнуть на систему вентиляции кают.</w:t>
        <w:br/>
      </w:r>
      <w:r>
        <w:rPr>
          <w:rFonts w:ascii="Arial" w:hAnsi="Arial"/>
          <w:b/>
          <w:i w:val="0"/>
          <w:color w:val="141414"/>
          <w:sz w:val="22"/>
        </w:rPr>
        <w:t xml:space="preserve">Сцена: </w:t>
      </w:r>
      <w:r>
        <w:rPr>
          <w:rFonts w:ascii="Arial" w:hAnsi="Arial"/>
          <w:b w:val="0"/>
          <w:i w:val="0"/>
          <w:color w:val="141414"/>
          <w:sz w:val="22"/>
        </w:rPr>
        <w:t>Артур вставляет пробирку в вентиляцию и разбивает стекло отверткой. Токсичный газ засасывается в турбины. Мы видим Артура, сидящего на палубе. Из кают доносятся крики пассажиров. Артур улыбается, глядя на океан. Он — последний человек в мире.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