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2C3E50"/>
          <w:sz w:val="36"/>
        </w:rPr>
        <w:t>ПОЛНАЯ БАЗА ЛОКАЛИЗАЦИИ: «Can you Escape?»</w:t>
      </w:r>
    </w:p>
    <w:p>
      <w:pPr>
        <w:jc w:val="center"/>
      </w:pPr>
      <w:r>
        <w:rPr>
          <w:rFonts w:ascii="Arial" w:hAnsi="Arial"/>
          <w:b w:val="0"/>
          <w:i/>
          <w:color w:val="505050"/>
          <w:sz w:val="24"/>
        </w:rPr>
        <w:t>Язык: Английский (US) | Включает: Вступительную катсцену, UI, Инвентарь, Уровни</w:t>
      </w:r>
    </w:p>
    <w:p/>
    <w:p>
      <w:r>
        <w:rPr>
          <w:rFonts w:ascii="Arial" w:hAnsi="Arial"/>
          <w:b/>
          <w:i w:val="0"/>
          <w:color w:val="2C3E50"/>
          <w:sz w:val="28"/>
        </w:rPr>
        <w:t>0. Opening Scene / Intro (Вступительный текст и описание мира)</w:t>
      </w:r>
    </w:p>
    <w:p>
      <w:pPr>
        <w:ind w:left="432" w:right="432"/>
      </w:pPr>
      <w:r>
        <w:rPr>
          <w:rFonts w:ascii="Courier New" w:hAnsi="Courier New"/>
          <w:b w:val="0"/>
          <w:i/>
          <w:color w:val="1E1E1E"/>
          <w:sz w:val="22"/>
        </w:rPr>
        <w:t>Oakhaven was a quiet city. Until last night.</w:t>
        <w:br/>
        <w:br/>
        <w:t>At 3:14 AM, the Acheron Labs chemical plant went up in flames. It wasn't just a fire. They released Strain-X into the air. By dawn, the streets belonged to them. The infected. The mindless.</w:t>
        <w:br/>
        <w:br/>
        <w:t>The emergency broadcast is repeating the same message: The last evacuation ship, 'Hope', departs from Dock 4 at 11:00 AM sharp.</w:t>
        <w:br/>
        <w:br/>
        <w:t>It's 7:00 AM now. I am trapped in my apartment. I have four hours to cross the city, survive the nightmare, and reach that port.</w:t>
        <w:br/>
        <w:br/>
        <w:t>If I don't... I die here. Or worse.</w:t>
      </w:r>
    </w:p>
    <w:p/>
    <w:p>
      <w:r>
        <w:rPr>
          <w:rFonts w:ascii="Arial" w:hAnsi="Arial"/>
          <w:b/>
          <w:i w:val="0"/>
          <w:color w:val="2C3E50"/>
          <w:sz w:val="28"/>
        </w:rPr>
        <w:t>1. UI &amp; Main Menu (Интерфейс и Главное меню)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2C3E50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UI Element ID</w:t>
            </w:r>
          </w:p>
        </w:tc>
        <w:tc>
          <w:tcPr>
            <w:tcW w:type="dxa" w:w="3600"/>
            <w:shd w:fill="2C3E50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English Text</w:t>
            </w:r>
          </w:p>
        </w:tc>
        <w:tc>
          <w:tcPr>
            <w:tcW w:type="dxa" w:w="3600"/>
            <w:shd w:fill="2C3E50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Context / Note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ui_btn_newgame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New Game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Кнопка в главном меню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ui_btn_continue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Continue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Кнопка продолжения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ui_btn_options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Options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Настройки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ui_btn_exit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Exit to Desktop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Выход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ui_tab_sound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Sound FX / Music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Ползунки громкости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ui_hint_combine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Combine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Кнопка для соединения предметов в инвентаре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ui_hint_examine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Examine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Осмотр предмета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ui_msg_saved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Progress Saved...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Текст при чекпоинте</w:t>
            </w:r>
          </w:p>
        </w:tc>
      </w:tr>
    </w:tbl>
    <w:p/>
    <w:p>
      <w:r>
        <w:rPr>
          <w:rFonts w:ascii="Arial" w:hAnsi="Arial"/>
          <w:b/>
          <w:i w:val="0"/>
          <w:color w:val="2C3E50"/>
          <w:sz w:val="28"/>
        </w:rPr>
        <w:t>2. Inventory Items (Предметы инвентаря: Названия и Описания)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2C3E50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Item ID</w:t>
            </w:r>
          </w:p>
        </w:tc>
        <w:tc>
          <w:tcPr>
            <w:tcW w:type="dxa" w:w="3600"/>
            <w:shd w:fill="2C3E50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Item Name</w:t>
            </w:r>
          </w:p>
        </w:tc>
        <w:tc>
          <w:tcPr>
            <w:tcW w:type="dxa" w:w="3600"/>
            <w:shd w:fill="2C3E50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Item Description (Examine text)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itm_towel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Damp Towel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A dirty towel. Smells like old cotton and rust.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itm_pills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Anti-depressants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My medication. The serial number is printed on the bottom: 4012.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itm_tablet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Broken Tablet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Screen is cracked. Battery is almost dead.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itm_vial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Strain-X Vial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A glowing green vial. The label reads: 'PROPERTY OF ACHERON LABS. DO NOT OPEN.'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itm_hatchet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Rusty Hatchet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Heavy firefighting hatchet. Good for breaking things.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itm_screwdriver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Screwdriver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A sturdy flathead screwdriver. Precision tool.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itm_coin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Lucky Quarter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A standard 25-cent coin.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itm_pliers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Heavy Pliers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Standard workshop pliers.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itm_syringe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Painkiller Syringe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A powerful anesthetic dose. For emergencies only.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itm_uv_light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Makeshift UV Light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A police car bulb colored with a blue marker, attached to a 9V battery.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itm_thermite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Thermite Mixture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A highly volatile incendiary compound made from Iron Oxide and Aluminum.</w:t>
            </w:r>
          </w:p>
        </w:tc>
      </w:tr>
    </w:tbl>
    <w:p/>
    <w:p>
      <w:r>
        <w:rPr>
          <w:rFonts w:ascii="Arial" w:hAnsi="Arial"/>
          <w:b/>
          <w:i w:val="0"/>
          <w:color w:val="2C3E50"/>
          <w:sz w:val="28"/>
        </w:rPr>
        <w:t>3. Level Structure &amp; Pop-up Texts (Тексты уровней, действий и поп-апы)</w:t>
      </w:r>
    </w:p>
    <w:p>
      <w:r>
        <w:rPr>
          <w:rFonts w:ascii="Arial" w:hAnsi="Arial"/>
          <w:b/>
          <w:i w:val="0"/>
          <w:color w:val="C83232"/>
          <w:sz w:val="24"/>
        </w:rPr>
        <w:t>PROLOGUE: The Apartment (Пролог: Квартира)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34495E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Trigger / Action</w:t>
            </w:r>
          </w:p>
        </w:tc>
        <w:tc>
          <w:tcPr>
            <w:tcW w:type="dxa" w:w="3600"/>
            <w:shd w:fill="34495E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English Text (Pop-up/Dialogue)</w:t>
            </w:r>
          </w:p>
        </w:tc>
        <w:tc>
          <w:tcPr>
            <w:tcW w:type="dxa" w:w="3600"/>
            <w:shd w:fill="34495E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On Game Start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My head... What time is it? The sirens won't stop.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Мысли героя после вступительного ролика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Click on Radio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STATIC... 'Attention citizens of Oakhaven. Evacuate to Dock 4 immediately. The ship departs at 11:00 AM sharp.' ...STATIC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Голос диктора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Click on Exit Door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The electronic lock is engaged. I locked it myself last night in a panic. I need the bypass code.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Поп-ап (Дверь заперта)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Click on Mirror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It's completely fogged up from the broken hot water pipe.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Поп-ап (Зеркало)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Use Towel on Mirror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Revealed text: 'TRUST NO ONE. CODE IN PILLS.'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Текст написанный пальцем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Use Hatchet on Door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WARNING: This will make a lot of noise. Proceed? [YES/NO]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Выбор игрока (Путь Силы)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After noise (Hatchet)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They heard me... The toxic gas is seeping in from the hallway.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Увеличение InfectionLevel</w:t>
            </w:r>
          </w:p>
        </w:tc>
      </w:tr>
    </w:tbl>
    <w:p/>
    <w:p>
      <w:r>
        <w:rPr>
          <w:rFonts w:ascii="Arial" w:hAnsi="Arial"/>
          <w:b/>
          <w:i w:val="0"/>
          <w:color w:val="C83232"/>
          <w:sz w:val="24"/>
        </w:rPr>
        <w:t>CHAPTER 1: The Basement (Глава 1: Подвал)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34495E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Trigger / Action</w:t>
            </w:r>
          </w:p>
        </w:tc>
        <w:tc>
          <w:tcPr>
            <w:tcW w:type="dxa" w:w="3600"/>
            <w:shd w:fill="34495E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English Text (Pop-up/Dialogue)</w:t>
            </w:r>
          </w:p>
        </w:tc>
        <w:tc>
          <w:tcPr>
            <w:tcW w:type="dxa" w:w="3600"/>
            <w:shd w:fill="34495E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Enter Staircase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The stairs are completely blocked by collapsed debris and... bodies.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Мысли героя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Click on Vent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The vent shaft looks big enough to crawl through, but the grate is screwed tight.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Поп-ап (Вентиляция)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Combine Coin + Pliers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I can use the coin in the pliers as a makeshift flathead to open this.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При крафте инструмента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Inside Vent (Tutorial)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HINT: Move ONLY when the generator hums. Silence means death.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Обучающий поп-ап на экране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Find Neighbor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Neighbor: 'Please... it burns. Give me the syringe... let me go.'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Диалог с NPC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Give Syringe [YES/NO]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[YES] - 'Thank you... run.' / [NO] - 'You selfish bastard...'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Моральный выбор</w:t>
            </w:r>
          </w:p>
        </w:tc>
      </w:tr>
    </w:tbl>
    <w:p/>
    <w:p>
      <w:r>
        <w:rPr>
          <w:rFonts w:ascii="Arial" w:hAnsi="Arial"/>
          <w:b/>
          <w:i w:val="0"/>
          <w:color w:val="C83232"/>
          <w:sz w:val="24"/>
        </w:rPr>
        <w:t>CHAPTER 2: Pharmacy (Глава 2: Аптека)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34495E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Trigger / Action</w:t>
            </w:r>
          </w:p>
        </w:tc>
        <w:tc>
          <w:tcPr>
            <w:tcW w:type="dxa" w:w="3600"/>
            <w:shd w:fill="34495E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English Text (Pop-up/Dialogue)</w:t>
            </w:r>
          </w:p>
        </w:tc>
        <w:tc>
          <w:tcPr>
            <w:tcW w:type="dxa" w:w="3600"/>
            <w:shd w:fill="34495E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See Dr. Vane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That thing... It used to be Dr. Vane. He's patrolling the main street. I can't go that way.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Мысли при виде босса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Click on Pharmacy Door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Digital keypad. The power is on, but there are no fingerprints. Someone wiped it clean.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Осмотр двери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Use UV Light on Wall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Blood splatters illuminate. The numbers glow: '8-9-3-1'.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Разгадка кода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Read Secret Document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DOCUMENT: 'Strain-X deployed successfully. Oakhaven population infected. Test results nominal.' ...They did this on purpose.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Чтение файла корпорации</w:t>
            </w:r>
          </w:p>
        </w:tc>
      </w:tr>
    </w:tbl>
    <w:p/>
    <w:p>
      <w:r>
        <w:rPr>
          <w:rFonts w:ascii="Arial" w:hAnsi="Arial"/>
          <w:b/>
          <w:i w:val="0"/>
          <w:color w:val="C83232"/>
          <w:sz w:val="24"/>
        </w:rPr>
        <w:t>CHAPTER 3 &amp; FINALE: Dock 4 (Глава 3 и Финал: Док)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34495E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Trigger / Action</w:t>
            </w:r>
          </w:p>
        </w:tc>
        <w:tc>
          <w:tcPr>
            <w:tcW w:type="dxa" w:w="3600"/>
            <w:shd w:fill="34495E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English Text (Pop-up/Dialogue)</w:t>
            </w:r>
          </w:p>
        </w:tc>
        <w:tc>
          <w:tcPr>
            <w:tcW w:type="dxa" w:w="3600"/>
            <w:shd w:fill="34495E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Sewer Chase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HE'S RIGHT BEHIND ME! I NEED TO CLOSE THE BLAST DOOR!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Мигающий красный текст на экране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Terminal Password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Terminal: 'Enter the Championship Year of the local baseball team.'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Компьютер КПП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Scanner at Dock 4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Scanner: 'Hold position for biological scanning.'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Финальный терминал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Ending 1 Trigger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Scanner: 'GREEN. CLEAR TO BOARD.'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Концовка 1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Ending 2 Trigger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Terminal: 'Insert CERBERUS KEYCARD to initiate Thermal Purge. WARNING: THIS ACTION IS IRREVERSIBLE.'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Концовка 2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Ending 3 Trigger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Ventilation system: 'Insert biological payload.'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color w:val="1E1E1E"/>
                <w:sz w:val="19"/>
              </w:rPr>
              <w:t>Концовка 3</w:t>
            </w:r>
          </w:p>
        </w:tc>
      </w:tr>
    </w:tbl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